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第4期开发日志——K210 视觉模块开发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24"/>
        </w:rPr>
        <w:t>XY_Vision_Picker 项目开发日志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表1 日志基本信息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XY_Vision_Picker（基于 STM32F407 的两轴 X-Y 视觉识别抓取系统）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所属阶段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四期：视觉开发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本期状态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兼容性核查完成，代码交付，待硬件联调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一、本期目标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确认 K210 与 OV2640 的兼容性及接口硬约束。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开发红色目标识别与坐标帧输出代码，协议与 STM32 对齐。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打通 IDE 与免 IDE 两条运行路径。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二、工作内容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兼容性核查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K210 数据手册确认 D0 至 D7 数据线为芯片专用球位，只从 24P FPC 摄像头座引出，排针不可用，因此放弃排针飞线方案；控制线 SDA、SCL、RST、VSYNC、PWDN、HREF、XCLK、PCLK 在 MaixPy 固件默认映射 IO40 至 IO47（4.7K 上拉）。ATK-OV2640 红版为 2 乘 9 排针接口，需经 FPC 转接。推荐方案为 FPC 直连、代码零引脚配置，PWDN 必须拉低。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串口通道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K210 使用 UART1，IO6 为发射、IO7 为接收；IO4、IO5 为板载 CH552 串口桥占用不可复用。与 STM32 交叉接线：K210 发射接 STM32 PB11 接收，K210 接收接 STM32 PB10 发射，共地。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2.3 视觉代码实现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main.py：RGB565 格式、QVGA 分辨率、跳帧等待自动曝光收敛、开启自动增益与白平衡；红色阈值在 MaixPy 阈值编辑器对实物标定；find_blobs 加像素与面积下限并合并相近色块，取面积最大色块输出质心，按 20Hz 节流发送“$cx,cy,flag\n”；无目标时发送全零保活帧。calibrate.py 打印目标 LAB 均值辅助标定；test_uart.py 做回环测试。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三、问题与解决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表2 本期问题处理记录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问题现象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根因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MaixPy IDE 下载需人工验证码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官方下载站对大于 10MB 文件强制验证流程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改用官方分享页、网盘与海外分流，保存至 E 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板载固件版本过旧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IDE 要求固件不低于 0.3.1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用 kflash_gui 刷写最新 MaixPy 固件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数据线无排针引出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排针飞线方案对 D0 至 D7 不成立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改 FPC 直连，控制线走默认引脚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已修正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传感器初始化失败风险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摄像头引脚被强制重复注册导致复位失败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禁止对 DVP 引脚重复注册，UART1 选 IO6、IO7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已规避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四、验证与结果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代码交付于 03_Firmware\K210_Visual\（main.py、test_uart.py、calibrate.py、README）。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输出帧协议与 STM32 comm_uart.c 解析逻辑对齐（帧头与两个逗号分隔字段）。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免 IDE 部署路径可行：main.py 放入 FAT32 格式 SD 卡根目录上电自动运行。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五、遗留问题与下期计划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遗留：FPC 转接的硬件联调与串口实帧验证；仿射标定参数待机械安装后更新。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下期：硬件接线与上电排障，随后进行上位机联调。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
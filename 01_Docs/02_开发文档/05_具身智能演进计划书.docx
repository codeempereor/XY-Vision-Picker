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具身智能演进计划书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从颜色阈值到 YOLO 检测与试错学习抓取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XY_Vision_Picker 项目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版本：v1.0 ｜ 日期：2026-09-23 ｜ 状态：开发指导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背景与现状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 XY_Vision_Picker 系统采用“颜色阈值分割 + 固定运动流程”的视觉伺服方案，能完成指定颜色色块的自动抓取，但存在三个局限：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只能识别预设颜色的规则形状目标，无法识别异形物体或多类别目标；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运动轨迹是固定插补，不会根据物体实际姿态调整抓取角度；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失败后无自学习能力，每次抓取都从零开始。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本计划书规划两条演进路线：路线 A 用 YOLO 目标检测替换颜色阈值，提升感知能力；路线 B 引入强化学习让系统通过试错学习抓取策略。两路线独立推进，可分阶段实施。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演进目标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演进目标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 检测替换 find_blobs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 ≥ 5 类物体，mAP@0.5 ≥ 0.85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上实时推理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帧率 ≥ 5 fps，延迟 &lt; 200 ms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仿真环境搭建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PyBullet/Gazebo 复现 XY 滑台模型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仿真中 RL 抓取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仿真成功率 ≥ 80%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Sim2Real 迁移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真机成功率 ≥ 60%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路线 A：YOLO 目标检测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技术选型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内置 KPU（神经网络加速器），支持 YOLOv2-tiny 的 kmodel 量化推理。但 K210 算力有限（0.3 TOPS），只适合小模型。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推理平台对比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帧率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精度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推荐度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KPU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YOLOv2-tiny 量化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~5 fps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现阶段首选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外置 N100 工控机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YOLOv8-nano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&gt;30 fps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长期方案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树莓派 5 + Hailo8L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YOLOv8-nano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~15 fps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折中方案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实施步骤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3.2.1 数据采集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用现有 K210 + OV2640 采集 500~1000 张目标物体图片（多角度、多光照）；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 LabelImg 或 Labelme 标注边界框和类别；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数据增强：旋转、亮度、噪声、裁剪，扩充到 3000+ 张。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3.2.2 模型训练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PC 上用 YOLOv5-nano 或 YOLOv8-nano 训练，输出 PyTorch 模型；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 ONNX → NNCF 量化 → kmodel 转换工具链，转为 K210 KPU 可用的量化模型；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验证集 mAP@0.5 ≥ 0.85 再部署。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3.2.3 K210 部署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MaixPy 加载 kmodel，推理输出 bounding box；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取目标类别置信度最高的 bbox 中心作为新的 (cx, cy)；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对外接口保持 $cx,cy,flag\n 格式不变，STM32 侧零修改。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风险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帧率不足 → 切外置推理板，K210 只做 IO；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量化后精度下降 → 量化感知训练（QAT）；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数据量不足 → 先用公开数据集预训练，再迁移。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路线 B：试错学习抓取策略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思路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让系统在仿真环境中通过大量试错学习抓取策略（策略网络输入图像+状态，输出夹爪位置/角度），再迁移到真机。这是具身智能的核心。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技术栈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仿真与 RL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仿真器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PyBullet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开源，轻量，机器人建模方便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滑台建模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URDF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CoreXY 简化为 XY 两轴平移关节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RL 算法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PPO 或 SAC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稀疏奖励，抓取成功即+1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视觉策略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CNN + MLP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 RGB 图像，输出 (x,y,angle,grip)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Sim2Real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域随机化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仿真中随机光照/物体纹理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实施步骤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4.3.1 仿真建模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在 PyBullet 中建立 CoreXY 滑台模型：两个平移关节 + 夹爪；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工作台面放 5~10 种物体（方块、圆柱、异形）；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相机在正上方，渲染 RGB 图像，分辨率 64×64。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4.3.2 奖励函数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reward = 0</w:t>
        <w:br/>
        <w:t>if 夹爪成功抬起物体并移动到投放点:</w:t>
        <w:br/>
        <w:t xml:space="preserve">    reward = +1.0   # 稀疏正奖励</w:t>
        <w:br/>
        <w:t>elif 物体掉出工作台:</w:t>
        <w:br/>
        <w:t xml:space="preserve">    reward = -0.5</w:t>
        <w:br/>
        <w:t>elif 夹爪未接触物体:</w:t>
        <w:br/>
        <w:t xml:space="preserve">    reward = -0.01  # 时间惩罚，鼓励快速完成</w:t>
        <w:br/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4.3.3 训练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PPO 训练 5000~10000 episodes，单 GPU 约 12~24 小时；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成功率从随机 ~5% 提升到 ~80%；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记录训练曲线，验证收敛。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4.3.4 Sim2Real 迁移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域随机化：仿真中随机光照、物体颜色、摩擦系数；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真机部署：策略网络输出 (x,y)，STM32 执行；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 fine-tune：用真机数据微调策略网络，成功率从 ~40% 提升到 ~60%。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风险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仿真到真机差距大 → 域随机化 + 真机微调；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训练不稳定 → 从单物体开始，逐步增加复杂度；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真机试错危险 → 先用低速小范围试，限位保护常开。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阶段计划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  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产出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1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 A：数据采集 + YOLO 训练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kmodel，5 类目标检测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2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 A：K210 部署 + 联调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 find_blobs，STM32 零修改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3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 B：PyBullet 建模 + PPO 训练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仿真成功率 ≥ 80%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4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路线 B：Sim2Real + 真机微调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真机成功率 ≥ 60%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5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周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整合：YOLO 感知 + RL 策略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端到端抓取 demo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硬件升级清单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 硬件升级清单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硬件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N100 工控机或树莓派 5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 推理 + RL 策略部署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~500 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Hailo8L 加速棒（可选）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推理加速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~300 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GPU（训练用）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 已有 / 云端租用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0/按需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多类目标物体套件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训练数据采集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~100 元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7.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YOLO 能识别 ≥ 5 类日常物体，mAP@0.5 ≥ 0.85；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推理延迟 &lt; 200ms，不影响运动控制周期；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RL 策略在仿真中成功率 ≥ 80%；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 Sim2Real 成功率 ≥ 60%；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系统能从未见过的新物体中抓取成功 ≥ 50%。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8. 风险与对策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8-1  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推理帧率不足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延迟大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切外置推理板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Sim2Real gap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真机失败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域随机化 + 真机微调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训练不收敛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项目卡住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从单物体简单场景开始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真机试错损坏机械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硬件损坏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低速小范围 + 限位保护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数据量不足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模型泛化差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公开数据集预训练 + 迁移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